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Notebook to Service Transition Analysis</w:t>
      </w:r>
    </w:p>
    <w:p>
      <w:pPr>
        <w:pStyle w:val="Heading2"/>
      </w:pPr>
      <w:r>
        <w:t>2. The Gap Between Notebooks and Services</w:t>
        <w:br/>
        <w:t>This project really highlights a classic "real-world" problem: code that works great in a Jupyter Notebook for analysis can suddenly become super fragile once you try to turn it into a live API. This section looks at what stayed solid and where things started to break during the move to production.</w:t>
      </w:r>
    </w:p>
    <w:p>
      <w:pPr>
        <w:pStyle w:val="Heading3"/>
      </w:pPr>
      <w:r>
        <w:t>2.1 What Worked Well Offline</w:t>
        <w:br/>
        <w:t>Deep Dives: Our exploratory notebooks did a great job catching things like seasonal trends, how promotions affect numbers, and general data quality.</w:t>
      </w:r>
    </w:p>
    <w:p>
      <w:r>
        <w:t>Finding Errors: Using notebooks for "error analysis" was really helpful for diagnosing residuals and seeing exactly why the model tended to under-predict during volatile periods.</w:t>
      </w:r>
    </w:p>
    <w:p>
      <w:r>
        <w:t>Fast Ideas: Notebooks were perfect for quickly testing different models and ideas before we had to commit to writing formal production code.</w:t>
      </w:r>
    </w:p>
    <w:p>
      <w:pPr>
        <w:pStyle w:val="Heading3"/>
      </w:pPr>
      <w:r>
        <w:t>2.2 Where it Failed in Deployment</w:t>
        <w:br/>
        <w:t>Naming Issues: Some of the old preprocessing names from the notebooks were still hanging around in utility files, even after the main API names had changed.</w:t>
      </w:r>
    </w:p>
    <w:p>
      <w:r>
        <w:t>State vs. Stateless: Notebooks rely on running cells in a specific order and having files sitting right there on the hard drive. A service endpoint, however, needs to be "stateless" and follow strict rules every time it's called.</w:t>
      </w:r>
    </w:p>
    <w:p>
      <w:r>
        <w:t>Outdated Tests: Some of our older pipeline tests don't actually match the new preprocessing interface anymore, so they aren't giving us an accurate picture of how the production code behaves.</w:t>
      </w:r>
    </w:p>
    <w:p>
      <w:pPr>
        <w:pStyle w:val="Heading3"/>
      </w:pPr>
      <w:r>
        <w:t>2.3 Why it Happened (Root Causes)</w:t>
        <w:br/>
        <w:t>Version Gaps: When the preprocessing API changed, those updates weren't pushed out to every part of the system at the same time.</w:t>
      </w:r>
    </w:p>
    <w:p>
      <w:r>
        <w:t>Split Focus: The people maintaining the notebooks and the people maintaining the service weren't always moving at the same speed.</w:t>
      </w:r>
    </w:p>
    <w:p>
      <w:r>
        <w:t>Testing Skew: We got really good at testing the endpoints, but we let the "notebook-to-service" compatibility checks slide.</w:t>
      </w:r>
    </w:p>
    <w:p>
      <w:r>
        <w:t>Slow Docs: During the transition, a lot of the documentation and references just got stale and out of date.</w:t>
      </w:r>
    </w:p>
    <w:p>
      <w:pPr>
        <w:pStyle w:val="Heading2"/>
      </w:pPr>
      <w:r>
        <w:t>3. How Robust and Reliable is it?</w:t>
        <w:br/>
        <w:t>In this context, robustness means the system doesn't crash when it gets "weird" or bad data. Reliability means it gives consistent results every single time, even with edge cases.</w:t>
      </w:r>
    </w:p>
    <w:p>
      <w:pPr>
        <w:pStyle w:val="Heading3"/>
      </w:pPr>
      <w:r>
        <w:t>3.1 Handling Bad (Malformed) Input</w:t>
        <w:br/>
        <w:t>We use schema validation to stop invalid data ranges before they ever hit the model.</w:t>
      </w:r>
    </w:p>
    <w:p>
      <w:r>
        <w:t>If a user sends extra, unexpected fields, the system rejects them so the "contract" stays clean.</w:t>
      </w:r>
    </w:p>
    <w:p>
      <w:r>
        <w:t>When things go wrong, the API sends back clear JSON error messages so the client knows exactly what happened.</w:t>
      </w:r>
    </w:p>
    <w:p>
      <w:pPr>
        <w:pStyle w:val="Heading3"/>
      </w:pPr>
      <w:r>
        <w:t>3.2 Extreme and Unexpected Cases</w:t>
        <w:br/>
        <w:t>The evaluator is smart enough to check for missing files, missing targets, or empty datasets after preprocessing.</w:t>
      </w:r>
    </w:p>
    <w:p>
      <w:r>
        <w:t>We added date parsing with coercion, which helps prevent crashes when dates are formatted inconsistently.</w:t>
      </w:r>
    </w:p>
    <w:p>
      <w:r>
        <w:t>We use 422 error codes for situations where the data is "readable" but just doesn't make sense for the logic.</w:t>
      </w:r>
    </w:p>
    <w:p>
      <w:pPr>
        <w:pStyle w:val="Heading3"/>
      </w:pPr>
      <w:r>
        <w:t>3.3 Potential Reliability Risks</w:t>
        <w:br/>
        <w:t>File Access: Accessing files via paths is convenient, but it's a security risk if we don't have a strict "allow-list."</w:t>
      </w:r>
    </w:p>
    <w:p>
      <w:r>
        <w:t>Too Much Info: Some of our error messages might show too much internal detail, which isn't great for security.</w:t>
      </w:r>
    </w:p>
    <w:p>
      <w:r>
        <w:t>Memory Risks: Since there's no limit on CSV file size, a massive file could potentially slow down or crash the system.</w:t>
      </w:r>
    </w:p>
    <w:p>
      <w:r>
        <w:t>All-or-Nothing: The "multi-file compare" tool fails immediately if one thing is wrong, rather than processing what it can.</w:t>
      </w:r>
    </w:p>
    <w:p>
      <w:pPr>
        <w:pStyle w:val="Heading2"/>
      </w:pPr>
      <w:r>
        <w:t>4. Performance Check</w:t>
        <w:br/>
        <w:t>We have some good tools for stress testing and reporting latencies, but most of our monitoring is "external." This makes it hard to quickly find bottlenecks when the system is under a real load.</w:t>
      </w:r>
    </w:p>
    <w:p>
      <w:pPr>
        <w:pStyle w:val="Heading3"/>
      </w:pPr>
      <w:r>
        <w:t>4.1 What we're measuring now</w:t>
        <w:br/>
        <w:t>We have a stress script that tracks successful requests, failures, requests per second (RPS), and latency (p50, p95, p99).</w:t>
      </w:r>
    </w:p>
    <w:p>
      <w:r>
        <w:t>Our benchmark profiles are well-documented, so it's easy to compare performance after we make changes.</w:t>
      </w:r>
    </w:p>
    <w:p>
      <w:pPr>
        <w:pStyle w:val="Heading3"/>
      </w:pPr>
      <w:r>
        <w:t>4.2 Where the bottlenecks are</w:t>
        <w:br/>
        <w:t>The system spends a lot of time assembling DataFrames and ordering features right when a prediction is requested.</w:t>
      </w:r>
    </w:p>
    <w:p>
      <w:r>
        <w:t>For file evaluations, the system keeps repeating the same "read/merge/preprocess" cycle over and over.</w:t>
      </w:r>
    </w:p>
    <w:p>
      <w:r>
        <w:t>Processing multiple files is sequential (one by one), which makes the total wait time much longer.</w:t>
      </w:r>
    </w:p>
    <w:p>
      <w:r>
        <w:t>Writing the history to JSONL files happens synchronously, which adds extra "lag" to every request.</w:t>
      </w:r>
    </w:p>
    <w:p>
      <w:pPr>
        <w:pStyle w:val="Heading3"/>
      </w:pPr>
      <w:r>
        <w:t>4.3 Current Limits</w:t>
        <w:br/>
        <w:t>There's no built-in request tracing to see exactly where a delay is happening.</w:t>
      </w:r>
    </w:p>
    <w:p>
      <w:r>
        <w:t>We don't track memory usage when processing those really big files.</w:t>
      </w:r>
    </w:p>
    <w:p>
      <w:r>
        <w:t>We don't have a way to "offload" heavy comparison tasks to run in the background (async).</w:t>
      </w:r>
    </w:p>
    <w:p>
      <w:pPr>
        <w:pStyle w:val="Heading2"/>
      </w:pPr>
      <w:r>
        <w:t>5. Thinking Back: A Key Architectural Choice</w:t>
        <w:br/>
        <w:t>We decided to use file-path-driven endpoints instead of a more modern "upload-first" or "event-driven" pipeline. Here's how that worked out:</w:t>
      </w:r>
    </w:p>
    <w:p>
      <w:r>
        <w:t>The Pro: It was super fast to build and made it really easy to reproduce results locally.</w:t>
      </w:r>
    </w:p>
    <w:p>
      <w:r>
        <w:t>The Con: It ties us too closely to the local file system, making it harder to move this to the cloud later.</w:t>
      </w:r>
    </w:p>
    <w:p>
      <w:r>
        <w:t>The Security Hit: Handling raw paths means we have to be much more careful about security.</w:t>
      </w:r>
    </w:p>
    <w:p>
      <w:r>
        <w:t>The Scalability Hit: Doing disk IO and preprocessing every single time means the system will naturally get slower as the data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